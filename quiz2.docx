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11. “Where does it hurt?” = He asked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where does it hurt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where did it hurt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where it hurts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12. Radiology is the branch of medicine that uses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surgical instruments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medications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imaging techniques to diagnose diseases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physical therapy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13. Cardiology is the branch of medicine that studies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brain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heart and blood vessels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skin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digestive system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14. Neurology deals with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bones and joints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heart and blood vessels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disorders of the nervous system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kidney diseases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15. Ophthalmology specializes in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teeth and gums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eye diseases and vision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skin diseases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blood disorders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16. Haematology is the study of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bones and joints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heart and blood vessels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nervous system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blood and blood disorders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17. Gastroenterology investigates and treats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skin diseases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heart conditions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kidney diseases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disorders of the digestive system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18. A general practitioner (GP)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performs surgery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treats only children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provides primary care for all ages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specializes in skin diseases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19. Physiotherapy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treats diseases of the skin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deals with sick children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designs exercises for patients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performs operations on patients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20. A pulmonologist treats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heart diseases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lung and respiratory disorders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kidney diseases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skin diseases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21. An ECG is used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examine the brain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monitor heart activity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detect bone fractures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examine the stomach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22. An MRI is used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examine soft tissues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monitor heart activity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detect bone fractures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measure blood pressure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23. A CT scan is used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examine soft tissues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monitor heart activity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create cross-sectional images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measure blood pressure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24. An X-ray is used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examine the brain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monitor heart activity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detect bone fractures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examine the stomach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25. A sphygmomanometer is used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examine the brain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monitor heart activity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detect bone fractures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measure blood pressure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26. A stethoscope is used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examine the brain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listen to heart and lung sounds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detect bone fractures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measure blood pressure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27. A thermometer is used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examine the brain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monitor heart activity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detect bone fractures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measure body temperature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28. A colonoscopy is used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examine the stomach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examine the colon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monitor heart activity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detect bone fractures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29. A gastroscopy is used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examine the stomach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examine the colon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monitor heart activity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detect bone fractures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30. An antibiotic is used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kill bacteria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reduce fever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lower blood pressure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relieve pain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31. An analgesic is used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kill bacteria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reduce fever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lower blood pressure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relieve pain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32. An antipyretic is used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kill bacteria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reduce fever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lower blood pressure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relieve pain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33. An antihypertensive is used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kill bacteria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reduce fever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lower blood pressure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relieve pain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34. A vaccine is used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prevent diseases by building immunity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reduce fever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lower blood pressure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relieve pain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35. An inhaler is used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kill bacteria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reduce fever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lower blood pressure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treat asthma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36. An ointment is applied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mouth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skin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rectum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bloodstream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37. A suppository is inserted into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mouth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skin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rectum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bloodstream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38. An injection is administered into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mouth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skin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rectum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bloodstream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39. Rospotrebnadzor is responsible for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space exploration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consumer protection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transportation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education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40. The main goal of epidemiology is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prevent and control diseases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treat only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diagnose only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ignore diseases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41. The main purpose of consumer protection is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increase prices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protect buyers from unfair practices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promote advertising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reduce product quality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42. Hand hygiene is the most effective way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treat diseases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prevent healthcare-associated infections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diagnose conditions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perform surgery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43. The main source of water pollution in cities is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parks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industrial waste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playgrounds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schools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44. The main cause of foodborne illness is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chemicals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bacteria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radiation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noise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45. Occupational hygiene focuses on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workplace safety and health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food safety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school hygiene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radiation control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46. Community hygiene studies the impact of ___________________________ on health.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education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environment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economy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politics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47. The main function of white blood cells is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carry oxygen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fight infection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clot blood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transport nutrients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48. A psychiatrist is a doctor who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treats physical injuries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performs operations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diagnoses and treats mental disorders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specializes in children's diseases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49. The main function of platelets is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carry oxygen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fight infection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help blood clot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transport nutrients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50. The main function of the heart is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digest food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pump blood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filter waste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produce hormones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51. The main function of the kidneys is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pump blood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digest food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filter waste from blood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produce hormones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52. The main function of the liver is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pump blood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detoxify the body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filter air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digest food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53. An endocrinologist treats disorders of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heart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nervous system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endocrine (hormone) system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digestive system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54. Psychiatry is the branch of medicine that studies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heart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skin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mental disorders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the digestive system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55. The best way to prevent the spread of COVID-19 is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ignoring symptoms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vaccination and hand hygiene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sharing food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going to crowded places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56. A pandemic is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 local outbreak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 global outbreak of a disease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 seasonal flu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 common cold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57. An endemic disease is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constantly present in a certain population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 global outbreak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 single case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 chronic condition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58. Isolation is used to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separate sick individuals from healthy ones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treat patients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test vaccines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close hospitals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59. Sterilization is the process of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cleaning surfaces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destroying all microorganisms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reducing germs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washing hands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60. Disinfection is the process of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destroying all microorganisms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cleaning surfaces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reducing germs to a safe level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washing hands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61. Antibiotic resistance occurs when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bacteria stop responding to antibiotics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viruses stop responding to antibiotics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patients stop taking medication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doctors prescribe too many drugs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62. A chronic disease is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 short-term illness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 long-lasting condition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 viral infection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 foodborne illness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63. An acute disease is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 short-term illness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 long-lasting condition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 genetic disorder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 chronic condition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64. The main cause of respiratory infections is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poor diet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viruses and bacteria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lack of sleep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exercise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65. The most common cause of dental disease is ___________________________.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genetics only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poor oral hygiene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drinking water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eating vegetables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66. The doctor ___________ the patient's blood pressure every morning.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measure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measures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measured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have measured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67. The nurse ___________ the patient's temperature yesterday.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take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takes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took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have taken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68. The patient ___________ to the operating room right now.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is taken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was taken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is being taken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has been taken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69. The doctor ___________ already ___________ the results of the test.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has / checked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have / checked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is / checking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will / check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70. The surgeon ___________ the operation at the moment.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performs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performed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is performing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has performed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71. The patient ___________ to the clinic yesterday.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go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goes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went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have gone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72. The ambulance ___________ to the hospital in ten minutes.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arrive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arrived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has arrived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will arrive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73. The nurse ___________ already ___________ the wound.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has / dressed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have / dressed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is / dressing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will / dress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74. The patient ___________ the medication every day.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take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takes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took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have taken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75. The doctor ___________ the patient carefully yesterday.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examine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examines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examined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have examined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76. The patient ___________ better soon.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feel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feels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felt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will feel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77. The nurse ___________ the patient's blood pressure twice a day.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check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checks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checked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have checked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78. The ambulance ___________ at the hospital at 7 pm yesterday.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arrive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arrives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arrived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have arrived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79. The doctor ___________ the patient next week.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operates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operated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has operated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will operate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80. The most effective way to prevent food contamination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using raw ingredients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proper cooking and storage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ignoring hygiene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81. ___________ is used to examine the brain.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ECG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X-ray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MRI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82. The main cause of skin diseases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genetics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poor hygiene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exercise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83. ___________ is a type of medication used to reduce fever.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Antipyretic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Antibiotic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Antihypertensive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84. The most common cause of radiation exposure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mobile phones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medical procedures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cooking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85. ___________ is a way to reduce pollution in cities.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Planting trees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Increasing car usage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Building more factories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86. The main function of a vaccine is to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treat diseases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prevent diseases by building immunity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cure infections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87. ___________ is a branch of occupational hygiene.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Food safety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Ergonomics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Radiation hygiene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88. The most important measure to prevent the spread of COVID-19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ignoring symptoms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vaccination and hand hygiene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sharing food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89. ___________ is a long-term health effect of air pollution.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Headache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Respiratory diseases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Skin rash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p>
      <w:pPr>
        <w:spacing w:line="240" w:lineRule="auto" w:before="0" w:after="0"/>
      </w:pPr>
      <w:r>
        <w:rPr>
          <w:rFonts w:ascii="Times New Roman" w:hAnsi="Times New Roman" w:cs="Times New Roman"/>
          <w:b w:val="0"/>
          <w:sz w:val="24"/>
        </w:rPr>
        <w:t>90. The most common preventable risk factor for chronic diseases is ___________.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выбора ответа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Варианты ответов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Поле для отметки правильного ответа (+)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genetics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smoking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physical exercise</w:t>
            </w:r>
          </w:p>
        </w:tc>
        <w:tc>
          <w:tcPr>
            <w:tcW w:type="dxa" w:w="1984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sz w:val="24"/>
              </w:rP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